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宋体" w:hAnsi="宋体" w:eastAsia="宋体"/>
          <w:b/>
          <w:sz w:val="52"/>
        </w:rPr>
        <w:t>中国计量大学</w:t>
      </w:r>
    </w:p>
    <w:p/>
    <w:p>
      <w:pPr>
        <w:jc w:val="center"/>
      </w:pPr>
      <w:r>
        <w:rPr>
          <w:rFonts w:ascii="宋体" w:hAnsi="宋体" w:eastAsia="宋体"/>
          <w:b/>
          <w:sz w:val="44"/>
        </w:rPr>
        <w:t>萱草寄心，感恩同行</w:t>
      </w:r>
    </w:p>
    <w:p/>
    <w:p>
      <w:pPr>
        <w:jc w:val="center"/>
      </w:pPr>
      <w:r>
        <w:rPr>
          <w:rFonts w:ascii="宋体" w:hAnsi="宋体" w:eastAsia="宋体"/>
          <w:sz w:val="32"/>
        </w:rPr>
        <w:t>——理学院5·25心理健康日·母亲节感恩主题活动</w:t>
      </w:r>
    </w:p>
    <w:p/>
    <w:p/>
    <w:p/>
    <w:p/>
    <w:p>
      <w:pPr>
        <w:jc w:val="center"/>
      </w:pPr>
      <w:r>
        <w:rPr>
          <w:rFonts w:ascii="宋体" w:hAnsi="宋体" w:eastAsia="宋体"/>
          <w:b/>
          <w:sz w:val="40"/>
        </w:rPr>
        <w:t>活 动 策 划 书</w:t>
      </w:r>
    </w:p>
    <w:p/>
    <w:p>
      <w:pPr>
        <w:jc w:val="center"/>
      </w:pPr>
      <w:r>
        <w:rPr>
          <w:rFonts w:ascii="宋体" w:hAnsi="宋体" w:eastAsia="宋体"/>
          <w:sz w:val="24"/>
        </w:rPr>
        <w:t>（5·25心理健康日备选方案）</w:t>
      </w:r>
    </w:p>
    <w:p/>
    <w:p/>
    <w:p>
      <w:pPr>
        <w:jc w:val="center"/>
      </w:pPr>
      <w:r>
        <w:rPr>
          <w:rFonts w:ascii="宋体" w:hAnsi="宋体" w:eastAsia="宋体"/>
          <w:sz w:val="28"/>
        </w:rPr>
        <w:t>主办方：理学院馨语心理工作站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2"/>
        </w:rPr>
        <w:t>目  录</w:t>
      </w:r>
    </w:p>
    <w:p/>
    <w:p>
      <w:pPr>
        <w:spacing w:after="120"/>
      </w:pPr>
      <w:r>
        <w:rPr>
          <w:rFonts w:ascii="宋体" w:hAnsi="宋体" w:eastAsia="宋体"/>
          <w:sz w:val="24"/>
        </w:rPr>
        <w:t>一、 活动主题</w:t>
      </w:r>
    </w:p>
    <w:p>
      <w:pPr>
        <w:spacing w:after="120"/>
      </w:pPr>
      <w:r>
        <w:rPr>
          <w:rFonts w:ascii="宋体" w:hAnsi="宋体" w:eastAsia="宋体"/>
          <w:sz w:val="24"/>
        </w:rPr>
        <w:t>二、 活动背景与意义</w:t>
      </w:r>
    </w:p>
    <w:p>
      <w:pPr>
        <w:spacing w:after="120"/>
      </w:pPr>
      <w:r>
        <w:rPr>
          <w:rFonts w:ascii="宋体" w:hAnsi="宋体" w:eastAsia="宋体"/>
          <w:sz w:val="24"/>
        </w:rPr>
        <w:t>三、 活动时间</w:t>
      </w:r>
    </w:p>
    <w:p>
      <w:pPr>
        <w:spacing w:after="120"/>
      </w:pPr>
      <w:r>
        <w:rPr>
          <w:rFonts w:ascii="宋体" w:hAnsi="宋体" w:eastAsia="宋体"/>
          <w:sz w:val="24"/>
        </w:rPr>
        <w:t>四、 活动地点</w:t>
      </w:r>
    </w:p>
    <w:p>
      <w:pPr>
        <w:spacing w:after="120"/>
      </w:pPr>
      <w:r>
        <w:rPr>
          <w:rFonts w:ascii="宋体" w:hAnsi="宋体" w:eastAsia="宋体"/>
          <w:sz w:val="24"/>
        </w:rPr>
        <w:t>五、 活动对象</w:t>
      </w:r>
    </w:p>
    <w:p>
      <w:pPr>
        <w:spacing w:after="120"/>
      </w:pPr>
      <w:r>
        <w:rPr>
          <w:rFonts w:ascii="宋体" w:hAnsi="宋体" w:eastAsia="宋体"/>
          <w:sz w:val="24"/>
        </w:rPr>
        <w:t>六、 组织机构</w:t>
      </w:r>
    </w:p>
    <w:p>
      <w:pPr>
        <w:spacing w:after="120"/>
      </w:pPr>
      <w:r>
        <w:rPr>
          <w:rFonts w:ascii="宋体" w:hAnsi="宋体" w:eastAsia="宋体"/>
          <w:sz w:val="24"/>
        </w:rPr>
        <w:t>七、 宣传方案</w:t>
      </w:r>
    </w:p>
    <w:p>
      <w:pPr>
        <w:spacing w:after="120"/>
      </w:pPr>
      <w:r>
        <w:rPr>
          <w:rFonts w:ascii="宋体" w:hAnsi="宋体" w:eastAsia="宋体"/>
          <w:sz w:val="24"/>
        </w:rPr>
        <w:t>八、 活动流程</w:t>
      </w:r>
    </w:p>
    <w:p>
      <w:pPr>
        <w:spacing w:after="120"/>
      </w:pPr>
      <w:r>
        <w:rPr>
          <w:rFonts w:ascii="宋体" w:hAnsi="宋体" w:eastAsia="宋体"/>
          <w:sz w:val="24"/>
        </w:rPr>
        <w:t>九、 工作安排</w:t>
      </w:r>
    </w:p>
    <w:p>
      <w:pPr>
        <w:spacing w:after="120"/>
      </w:pPr>
      <w:r>
        <w:rPr>
          <w:rFonts w:ascii="宋体" w:hAnsi="宋体" w:eastAsia="宋体"/>
          <w:sz w:val="24"/>
        </w:rPr>
        <w:t>十、 物资及预算</w:t>
      </w:r>
    </w:p>
    <w:p>
      <w:pPr>
        <w:spacing w:after="120"/>
      </w:pPr>
      <w:r>
        <w:rPr>
          <w:rFonts w:ascii="宋体" w:hAnsi="宋体" w:eastAsia="宋体"/>
          <w:sz w:val="24"/>
        </w:rPr>
        <w:t>十一、 附录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宋体" w:hAnsi="宋体" w:eastAsia="宋体"/>
          <w:b/>
          <w:sz w:val="30"/>
        </w:rPr>
        <w:t>一、活动主题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"萱草寄心，感恩同行"——理学院5·25心理健康日·母亲节感恩主题活动。萱草（忘忧草）在中国传统文化中象征母爱与忘忧，5月第二个星期日为母亲节，5月25日谐音"我爱我"。本活动以母亲节感恩情感为切入点，将亲情纽带的温暖力量与心理健康教育深度融合，引导学生在表达对母亲的感恩中释放情感、修复内心联结、汲取前行力量，以感恩之心滋养健康心灵，以亲情之暖照亮成长之路。</w:t>
      </w:r>
    </w:p>
    <w:p>
      <w:pPr>
        <w:spacing w:before="240" w:after="120"/>
        <w:jc w:val="center"/>
      </w:pPr>
      <w:r>
        <w:rPr>
          <w:rFonts w:ascii="宋体" w:hAnsi="宋体" w:eastAsia="宋体"/>
          <w:b/>
          <w:sz w:val="30"/>
        </w:rPr>
        <w:t>二、活动背景与意义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（一）活动背景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母亲节（每年5月第二个星期日）是全球范围内表达对母亲感恩与爱意的重要节日。对于远离家乡在外求学的大学生而言，母亲节往往只能通过电话或短信简单问候，缺乏仪式感与情感表达的出口。与此同时，5月25日是全国大中学生心理健康日，倡导"我爱我"的自我关怀理念。将母亲节感恩主题与5·25心理健康教育有机融合，让学生在表达对母亲的爱与感恩中，重新审视家庭情感支持系统对心理健康的积极意义，以感恩之心促进情感表达、缓解孤独感、增强心理韧性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（二）活动意义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1. 搭建情感表达平台，疏导思亲情绪。异地求学使学生与家人聚少离多，母亲节之际更易产生思乡思亲之情。通过写信、制作手工礼物、录制视频等具象化的情感表达方式，帮助学生在仪式感中释放思念，将情感转化为积极的心理能量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2. 强化家庭情感联结，构建心理支持系统。家庭是大学生最重要的社会支持来源之一。引导学生主动回顾与母亲的情感记忆，唤起被爱与被支持的积极体验，增强内心的安全感与归属感，为应对学业和生活压力提供坚实的情感后盾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3. 以感恩促自爱，深化5·25心理健康理念。爱他人的能力根植于爱自己的能力。在与母亲的感恩互动中，学生更易体会到"被爱"的珍贵，进而理解"我爱我"的深层含义——只有先学会关爱自己，才能更好地爱家人、爱他人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4. 营造有温度的校园心理文化氛围。以母亲节这一广受认同的情感节点为契机，打造充满温情的校园心理活动品牌，传递"感恩不是负担，而是力量"的积极心理理念，营造理性平和、温暖互助的校园心理健康氛围。</w:t>
      </w:r>
    </w:p>
    <w:p>
      <w:pPr>
        <w:spacing w:before="240" w:after="120"/>
        <w:jc w:val="center"/>
      </w:pPr>
      <w:r>
        <w:rPr>
          <w:rFonts w:ascii="宋体" w:hAnsi="宋体" w:eastAsia="宋体"/>
          <w:b/>
          <w:sz w:val="30"/>
        </w:rPr>
        <w:t>三、活动时间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2026年5月25日（周一）11:00-17:00（母亲节为5月10日，本活动意在延续母亲节余温，与5·25心理健康日形成情感接力，如遇极端天气顺延至5月26日）</w:t>
      </w:r>
    </w:p>
    <w:p>
      <w:pPr>
        <w:spacing w:before="240" w:after="120"/>
        <w:jc w:val="center"/>
      </w:pPr>
      <w:r>
        <w:rPr>
          <w:rFonts w:ascii="宋体" w:hAnsi="宋体" w:eastAsia="宋体"/>
          <w:b/>
          <w:sz w:val="30"/>
        </w:rPr>
        <w:t>四、活动地点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中国计量大学天健体育馆门口广场</w:t>
      </w:r>
    </w:p>
    <w:p>
      <w:pPr>
        <w:spacing w:before="240" w:after="120"/>
        <w:jc w:val="center"/>
      </w:pPr>
      <w:r>
        <w:rPr>
          <w:rFonts w:ascii="宋体" w:hAnsi="宋体" w:eastAsia="宋体"/>
          <w:b/>
          <w:sz w:val="30"/>
        </w:rPr>
        <w:t>五、活动对象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全校学生</w:t>
      </w:r>
    </w:p>
    <w:p>
      <w:pPr>
        <w:spacing w:before="240" w:after="120"/>
        <w:jc w:val="center"/>
      </w:pPr>
      <w:r>
        <w:rPr>
          <w:rFonts w:ascii="宋体" w:hAnsi="宋体" w:eastAsia="宋体"/>
          <w:b/>
          <w:sz w:val="30"/>
        </w:rPr>
        <w:t>六、组织机构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理学院馨语心理工作站</w:t>
      </w:r>
    </w:p>
    <w:p>
      <w:pPr>
        <w:spacing w:before="240" w:after="120"/>
        <w:jc w:val="center"/>
      </w:pPr>
      <w:r>
        <w:rPr>
          <w:rFonts w:ascii="宋体" w:hAnsi="宋体" w:eastAsia="宋体"/>
          <w:b/>
          <w:sz w:val="30"/>
        </w:rPr>
        <w:t>七、宣传方案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1. 制作活动主题横幅，悬挂于活动现场及宿舍区主干道。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2. 在"中量大理学"公众号于母亲节（5月10日）发布感恩主题推文进行第一轮预热，活动前一周（5月18日）发布活动预告推送进行第二轮宣传。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3. 通过各班级心理委员转发活动通知至班级群。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4. 设计"给妈妈的三行情书"线上征集活动作为预热，精选优秀作品在活动现场展板展示，并在公众号发布投票评选，增强活动前期互动与传播。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5. 活动现场设置"时光邮局"拍照打卡点，鼓励参与者在社交平台分享活动参与照片及与母亲的通话/视频截图，带话题#5·25我爱我# #萱草寄心感恩同行#扩大传播。</w:t>
      </w:r>
    </w:p>
    <w:p>
      <w:pPr>
        <w:spacing w:before="240" w:after="120"/>
        <w:jc w:val="center"/>
      </w:pPr>
      <w:r>
        <w:rPr>
          <w:rFonts w:ascii="宋体" w:hAnsi="宋体" w:eastAsia="宋体"/>
          <w:b/>
          <w:sz w:val="30"/>
        </w:rPr>
        <w:t>八、活动流程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（一）前期准备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1. 召开部门会议，明确活动分工（策划案撰写、物资采购、通知编写、通讯稿撰写、新媒体对接等），确保责任到人。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2. 5月1日-5月9日，在公众号发起"给妈妈的三行情书"线上征集活动，为活动预热造势。征集截止5月14日，5月16日发布投票评选推送，投票截止5月20日。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3. 统一采购所需物资：信纸、信封、明信片、干花材料包、手工贺卡材料、康乃馨（鲜花/折纸）、展板、便签纸、邮寄邮票等。提前制作主题展板（含"三行情书"优秀作品展示、母亲节与心理健康的科普内容）。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4. 提前联系新媒体部门，安排活动当天现场拍照及后续推送。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5. 5月23日前发布正式活动通知；5月24日确认场地，检查全部物资到位情况。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6. 活动开始前半小时，全体工作人员集合，再次确认各自任务和应急预案。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（二）活动当天流程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10:30-11:00  工作人员将物资运送至场地，按功能区分区布置：信件书写区、手工制作区、三行情书展示区、时光邮局打卡区、心灵树洞区、照片展览区。调试音响设备，播放温馨轻音乐（如《萱草花》《听妈妈的话》等）。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11:00-11:30  暖场：志愿者引导到场同学参观"三行情书"优秀作品展板及母亲节心理健康科普展板，在"萱草许愿墙"上写下想对妈妈说的话或对未来的自己的祝福。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【核心环节一】"一封家书"——写给妈妈的手写信（11:00-16:00 持续进行）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在信件书写区提供精美信纸、信封、笔及邮票。参与者可现场静心书写一封给母亲的信，表达平日不曾说出口的感谢与爱意。工作人员可提供邮寄代投服务，将信件统一寄出（参与者需填写准确收件地址）。对于更习惯数字沟通的同学，现场设置"语音明信片"录制角，可录制一段想对妈妈说的话生成二维码明信片，拍照发给母亲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【核心环节二】"以花为名"——手工花束/贺卡DIY（11:00-15:00）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提供康乃馨鲜花、包装纸、丝带及干花材料包，参与者在工作人员指导下亲手制作一束花或一张压花贺卡，拍照发给母亲作为母亲节"迟到的惊喜"。同时提供折纸康乃馨教程，可供预算有限或喜欢手工的同学选择。制作过程本身就是一种正念减压体验，帮助学生沉浸在当下的专注与宁静中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【核心环节三】"时光邮局"——给一年后的妈妈和自己（11:00-16:00）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参与者可分别写两封信：一封给一年后的妈妈，一封给一年后的自己。信件由心理工作站统一封存保管，将于次年母亲节前寄出/返还，形成跨越时空的情感对话。此环节启发学生思考"一年后我希望成为怎样的自己"以及"一年后我想对妈妈说什么"，将当下的感恩转化为面向未来的成长动力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【核心环节四】"爱的抱抱"——自由拥抱互动（11:00-16:00）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设置自由拥抱区，志愿者（可穿着玩偶服）举牌引导学生参与自由拥抱。拥抱区的主题延伸为"像妈妈拥抱你一样拥抱他人"，在肢体接触中传递温暖与支持，呼应母爱主题，同时在拥抱中释放压力、感受人际温情。拥抱区提供消毒湿巾，确保卫生安全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【核心环节五】"心灵树洞"——那些想对妈妈说的话（11:00-16:00）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设置匿名信箱，参与者可写下那些未曾对妈妈说出的话——可能是感谢、可能是歉意、可能是思念、可能是心愿——投入信箱。活动后由心理工作站成员筛选整理，在公众号以匿名形式精选发布，让更多人感受到共鸣与温暖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11:30-11:45  互动分享环节：邀请自愿参与者上台分享写给妈妈的一句话，或讲述"妈妈做过最让我感动的一件事"，营造温暖感人的现场氛围。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16:00-17:00  收尾阶段：引导参与者有序离场，工作人员清点剩余物资、回收展板展架、封存"时光邮局"信件、整理"心灵树洞"信箱内容、清理场地垃圾、归还借用设备，全体工作人员合影留念。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（三）活动后期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1. 活动结束后一周内，由指定成员撰写活动通讯稿，联系新媒体部门在公众号发布活动回顾推送（含现场照片、三行情书获奖作品展示、心灵树洞精选留言等）。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2. 统一整理"一封家书"信件，核对地址后集中邮寄。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3. 妥善保管"时光邮局"信件，登记存档，确保次年母亲节前准时寄出/返还。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4. 整理"心灵树洞"信件内容，精选感人留言发布于公众号（匿名处理），延续活动余温。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5. 召开活动总结会议，梳理优缺点并形成文字记录，为下一年母亲节活动迭代提供参考。</w:t>
      </w:r>
    </w:p>
    <w:p>
      <w:pPr>
        <w:spacing w:before="240" w:after="120"/>
        <w:jc w:val="center"/>
      </w:pPr>
      <w:r>
        <w:rPr>
          <w:rFonts w:ascii="宋体" w:hAnsi="宋体" w:eastAsia="宋体"/>
          <w:b/>
          <w:sz w:val="30"/>
        </w:rPr>
        <w:t>九、工作安排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完成时间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负责内容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5.1-5.9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"三行情书"线上征集活动发起与推广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母亲节主题推文发布（第一轮预热）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"三行情书"投票评选推送发布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5.18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策划案终稿撰写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"三行情书"投票截止，统计获奖名单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购买活动物资（信纸、花材、手工材料等）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取物资快递并存放至活动教室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主题展板设计制作（含三行情书优秀作品）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正式活动通知发布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联系新媒体中心安排当天拍摄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打印横幅、拿取横幅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确认场地、检查全部物资到位情况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活动当天物资搬运至场地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全体成员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活动场地分区布置及装饰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全体成员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信件书写区引导与管理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手工花束/贺卡DIY区教学引导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时光邮局信件收集与保管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自由拥抱区引导（穿玩偶服）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心灵树洞信箱管理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三行情书展板及科普展板讲解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现场拍照及秩序维护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全体成员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收拾场地及搬回物资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全体成员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信件整理、核对地址、集中邮寄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5.26-5.28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通讯稿撰写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5.28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公众号活动回顾推送（含心灵树洞精选）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（待定）</w:t>
            </w:r>
          </w:p>
        </w:tc>
      </w:tr>
    </w:tbl>
    <w:p/>
    <w:p>
      <w:pPr>
        <w:spacing w:before="240" w:after="120"/>
        <w:jc w:val="center"/>
      </w:pPr>
      <w:r>
        <w:rPr>
          <w:rFonts w:ascii="宋体" w:hAnsi="宋体" w:eastAsia="宋体"/>
          <w:b/>
          <w:sz w:val="30"/>
        </w:rPr>
        <w:t>十、物资及预算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中国计量大学理学院活动预算表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总个数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预计单价（元）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预计总金额（元）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精美信纸+信封套装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含邮寄邮票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康乃馨鲜花（单枝）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DIY区使用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干花材料包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压花贺卡用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空白贺卡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折纸材料（彩纸+教程）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折纸康乃馨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包装纸+丝带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花束包装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热熔胶枪+胶棒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DIY区共用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时光邮局专用信封（大）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封存一年后寄出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三行情书展板（含制作）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含优秀作品展示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母亲节心理科普展板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萱草许愿墙背景板+便签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含树叶形便签纸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横幅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玩偶服租赁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含清洁消毒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三行情书获奖奖品（文创）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线上征集获奖者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心灵树洞信箱+专用便签纸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笔（签字笔）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供现场书写使用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消毒湿巾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饮用水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工作人员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信息登记表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合计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/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2389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不包括赞助提供费用，预计总支出（2389）元。</w:t>
      </w:r>
    </w:p>
    <w:p>
      <w:pPr>
        <w:spacing w:before="240" w:after="120"/>
        <w:jc w:val="center"/>
      </w:pPr>
      <w:r>
        <w:rPr>
          <w:rFonts w:ascii="宋体" w:hAnsi="宋体" w:eastAsia="宋体"/>
          <w:b/>
          <w:sz w:val="30"/>
        </w:rPr>
        <w:t>十一、附录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附录一："给妈妈的三行情书"线上征集活动规则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1. 征集时间：5月1日-5月9日，参赛者将三行情书作品发送至指定邮箱/问卷星。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2. 作品要求：以"致母亲"为主题，三行格式，语言不限（中英文均可），需为原创。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3. 评选方式：5月10日母亲节当日公众号发布精选作品展，5月16日发布投票评选推送，投票截止5月20日。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4. 奖项设置：票数前10名获得心理健康主题文创奖品，优秀作品将在活动现场展板展示。</w:t>
      </w:r>
    </w:p>
    <w:p/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附录二：时光邮局信件保管及寄送流程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1. 参与者书写完毕后，信封正面标注收件人姓名、地址、联系电话及期望寄达日期（次年母亲节前一周）。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2. 工作人员核对信息后加盖"时光邮局"印章封存，统一放入专用保管箱。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3. 保管箱存放于馨语心理工作站储物室，由专人负责，确保信件安全与隐私。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4. 次年母亲节前一周（约2027年5月初），由工作站成员统一寄出给母亲的信件，并通知参与者领取"给一年后的自己"的信件。</w:t>
      </w:r>
    </w:p>
    <w:p/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附录三：应急预案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1. 如遇极端天气（暴雨、大风等），活动顺延至5月26日，通过班级群和公众号及时通知。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2. 信件邮寄环节如因地址不详无法投递，工作人员将通过登记联系方式与参与者确认。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3. 活动现场配备基础医疗急救包，如有人员不适及时协助就医。</w:t>
      </w:r>
    </w:p>
    <w:p>
      <w:pPr>
        <w:spacing w:after="80" w:line="360" w:lineRule="auto"/>
        <w:ind w:firstLine="480"/>
      </w:pPr>
      <w:r>
        <w:rPr>
          <w:rFonts w:ascii="宋体" w:hAnsi="宋体" w:eastAsia="宋体"/>
          <w:sz w:val="24"/>
        </w:rPr>
        <w:t>4. 鲜花等易损耗物资根据当天实际情况灵活调整，如到场人数低于预期，剩余鲜花可分发给工作人员或用于装饰心理工作站。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